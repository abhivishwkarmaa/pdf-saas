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7782500" cy="5346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0" cy="534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59500" w:h="84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26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7782500" cy="534670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0" cy="53467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80" w:lineRule="exact" w:before="0" w:after="0"/>
        <w:ind w:left="0" w:right="0" w:firstLine="0"/>
        <w:jc w:val="center"/>
      </w:pPr>
      <w:r>
        <w:rPr>
          <w:rFonts w:ascii="GoogleSans" w:hAnsi="GoogleSans" w:eastAsia="GoogleSans"/>
          <w:b/>
          <w:i w:val="0"/>
          <w:color w:val="000000"/>
          <w:sz w:val="140"/>
        </w:rPr>
        <w:t>Pulpy Media</w:t>
      </w:r>
    </w:p>
    <w:sectPr w:rsidR="00FC693F" w:rsidRPr="0006063C" w:rsidSect="00034616">
      <w:pgSz w:w="59500" w:h="8420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